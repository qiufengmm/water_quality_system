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宋体" w:hAnsi="宋体" w:eastAsia="宋体"/>
          <w:b/>
          <w:sz w:val="44"/>
        </w:rPr>
        <w:t>《智慧水利应用》课程作业</w:t>
      </w:r>
    </w:p>
    <w:p>
      <w:r>
        <w:rPr>
          <w:rFonts w:ascii="宋体" w:hAnsi="宋体" w:eastAsia="宋体"/>
          <w:b w:val="0"/>
          <w:sz w:val="24"/>
        </w:rPr>
      </w:r>
    </w:p>
    <w:p>
      <w:pPr>
        <w:jc w:val="center"/>
      </w:pPr>
      <w:r>
        <w:rPr>
          <w:rFonts w:ascii="宋体" w:hAnsi="宋体" w:eastAsia="宋体"/>
          <w:b/>
          <w:sz w:val="36"/>
        </w:rPr>
        <w:t>基于大数据与机器学习的水质监测与预测系统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36"/>
        </w:rPr>
        <w:t>测试报告</w:t>
      </w:r>
    </w:p>
    <w:p/>
    <w:p/>
    <w:p>
      <w:r>
        <w:rPr>
          <w:rFonts w:ascii="宋体" w:hAnsi="宋体" w:eastAsia="宋体"/>
          <w:b w:val="0"/>
          <w:sz w:val="24"/>
        </w:rPr>
        <w:t>小组编号：第2组</w:t>
      </w:r>
    </w:p>
    <w:p>
      <w:r>
        <w:rPr>
          <w:rFonts w:ascii="宋体" w:hAnsi="宋体" w:eastAsia="宋体"/>
          <w:b w:val="0"/>
          <w:sz w:val="24"/>
        </w:rPr>
        <w:t>日　　期：2026年6月6日</w:t>
      </w:r>
    </w:p>
    <w:p>
      <w:r>
        <w:rPr>
          <w:rFonts w:ascii="宋体" w:hAnsi="宋体" w:eastAsia="宋体"/>
          <w:b w:val="0"/>
          <w:sz w:val="24"/>
        </w:rPr>
        <w:t>文档版本：v1.0</w:t>
      </w:r>
    </w:p>
    <w:p>
      <w:r>
        <w:br w:type="page"/>
      </w:r>
    </w:p>
    <w:p>
      <w:r>
        <w:rPr>
          <w:rFonts w:ascii="宋体" w:hAnsi="宋体" w:eastAsia="宋体"/>
          <w:b/>
          <w:sz w:val="32"/>
        </w:rPr>
        <w:t>目  录</w:t>
      </w:r>
    </w:p>
    <w:p>
      <w:r>
        <w:rPr>
          <w:rFonts w:ascii="宋体" w:hAnsi="宋体" w:eastAsia="宋体"/>
          <w:b w:val="0"/>
          <w:sz w:val="24"/>
        </w:rPr>
        <w:t>一、运行环境搭建</w:t>
      </w:r>
    </w:p>
    <w:p>
      <w:r>
        <w:rPr>
          <w:rFonts w:ascii="宋体" w:hAnsi="宋体" w:eastAsia="宋体"/>
          <w:b w:val="0"/>
          <w:sz w:val="24"/>
        </w:rPr>
        <w:t>二、测试用例设计</w:t>
      </w:r>
    </w:p>
    <w:p>
      <w:r>
        <w:rPr>
          <w:rFonts w:ascii="宋体" w:hAnsi="宋体" w:eastAsia="宋体"/>
          <w:b w:val="0"/>
          <w:sz w:val="24"/>
        </w:rPr>
        <w:t>三、测试方法与结果</w:t>
      </w:r>
    </w:p>
    <w:p>
      <w:r>
        <w:rPr>
          <w:rFonts w:ascii="宋体" w:hAnsi="宋体" w:eastAsia="宋体"/>
          <w:b w:val="0"/>
          <w:sz w:val="24"/>
        </w:rPr>
        <w:t>四、缺陷分析与Bug整理</w:t>
      </w:r>
    </w:p>
    <w:p>
      <w:r>
        <w:rPr>
          <w:rFonts w:ascii="宋体" w:hAnsi="宋体" w:eastAsia="宋体"/>
          <w:b w:val="0"/>
          <w:sz w:val="24"/>
        </w:rPr>
        <w:t>五、测试结论与风险建议</w:t>
      </w:r>
    </w:p>
    <w:p>
      <w:r>
        <w:br w:type="page"/>
      </w:r>
    </w:p>
    <w:p>
      <w:r>
        <w:rPr>
          <w:rFonts w:ascii="宋体" w:hAnsi="宋体" w:eastAsia="宋体"/>
          <w:b/>
          <w:sz w:val="32"/>
        </w:rPr>
        <w:t>一、运行环境搭建</w:t>
      </w:r>
    </w:p>
    <w:p>
      <w:r>
        <w:rPr>
          <w:rFonts w:ascii="宋体" w:hAnsi="宋体" w:eastAsia="宋体"/>
          <w:b/>
          <w:sz w:val="28"/>
        </w:rPr>
        <w:t>1.1 硬件环境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6803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CPU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Intel Core i5 / AMD Ryzen 5 及以上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内存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 GB 及以上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磁盘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500 MB 可用空间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操作系统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Windows 10/11, macOS 12+, Linux (Ubuntu 20.04+)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1.2 软件依赖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软件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type="dxa" w:w="45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Python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3.13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后端运行环境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Node.js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18+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前端构建环境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Git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2.x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版本控制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1.3 Python 依赖安装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git clone https://github.com/qiufengmm/water_quality_system.git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cd water_quality_system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pip install -r requirements.txt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cd web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npm install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requirements.txt 核心依赖：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包名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type="dxa" w:w="45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fastapi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0.104.1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Web 框架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uvicorn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0.24.0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ASGI 服务器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pandas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2.1.4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数据处理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2.0.1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机器学习预测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scikit-learn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1.3.2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数据预处理/评估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python-jose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3.3.0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JWT 认证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passlib[bcrypt]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1.7.4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密码哈希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pydantic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2.5.2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数据验证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pytest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7.4.3+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单元测试框架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httpx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0.25.2+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 集成测试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1.4 项目结构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water_quality_system/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src/                    # 后端源码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|   +-- admin/auth.py       # 用户/站点管理 + JWT认证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|   +-- alerting/           # 告警引擎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|   +-- api/routes/         # FastAPI路由(43个端点)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|   +-- data_cleaning/      # 数据清洗模块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|   +-- data_collection/    # 数据采集模块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|   +-- data_manager.py     # 数据管理器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|   +-- ml/                 # 机器学习模块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|   +-- main.py             # 应用入口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web/                    # 前端源码 (Vue 3)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tests/                  # 测试代码 (8个文件)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data/                   # 数据文件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docs/                   # 文档</w:t>
      </w:r>
    </w:p>
    <w:p/>
    <w:p>
      <w:r>
        <w:rPr>
          <w:rFonts w:ascii="宋体" w:hAnsi="宋体" w:eastAsia="宋体"/>
          <w:b/>
          <w:sz w:val="28"/>
        </w:rPr>
        <w:t>1.5 运行测试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# 运行全部 183 个测试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python -m pytest tests/ -v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# 按模块运行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python -m pytest tests/test_alert_engine.py -v    # 告警引擎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python -m pytest tests/test_auth.py -v           # 认证管理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python -m pytest tests/test_collection.py -v      # 数据采集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python -m pytest tests/test_cleaning.py -v        # 数据清洗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python -m pytest tests/test_data_manager.py -v    # 数据管理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python -m pytest tests/test_feature_engine.py -v  # 特征工程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python -m pytest tests/test_xgboost_predictor.py -v  # ML预测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python -m pytest tests/test_api_integration.py -v # API集成</w:t>
      </w:r>
    </w:p>
    <w:p>
      <w:r>
        <w:br w:type="page"/>
      </w:r>
    </w:p>
    <w:p>
      <w:r>
        <w:rPr>
          <w:rFonts w:ascii="宋体" w:hAnsi="宋体" w:eastAsia="宋体"/>
          <w:b/>
          <w:sz w:val="32"/>
        </w:rPr>
        <w:t>二、测试用例设计</w:t>
      </w:r>
    </w:p>
    <w:p>
      <w:r>
        <w:rPr>
          <w:rFonts w:ascii="宋体" w:hAnsi="宋体" w:eastAsia="宋体"/>
          <w:b/>
          <w:sz w:val="28"/>
        </w:rPr>
        <w:t>2.1 测试覆盖矩阵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测试用例严格按照 需求模块 → 设计文档 → 代码实现 一一对应设计：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需求模块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代码文件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测试文件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数据采集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data_collection/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test_collection.py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数据清洗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data_cleaning/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test_cleaning.py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数据管理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data_manager.py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test_data_manager.py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特征工程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ml/feature_engineer.py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test_feature_engine.py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ML预测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ml/xgboost_predictor.py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test_xgboost_predictor.py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告警引擎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alerting/alert_engine.py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test_alert_engine.py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认证管理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admin/auth.py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test_auth.py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API集成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api/routes/*.py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test_api_integration.py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  计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8个文件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183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2.2 测试用例详情</w:t>
      </w:r>
    </w:p>
    <w:p>
      <w:r>
        <w:rPr>
          <w:rFonts w:ascii="宋体" w:hAnsi="宋体" w:eastAsia="宋体"/>
          <w:b/>
          <w:sz w:val="24"/>
        </w:rPr>
        <w:t>2.2.1 数据采集模块 (12测试)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测试类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测试方法</w:t>
            </w:r>
          </w:p>
        </w:tc>
        <w:tc>
          <w:tcPr>
            <w:tcW w:type="dxa" w:w="311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验证点</w:t>
            </w:r>
          </w:p>
        </w:tc>
        <w:tc>
          <w:tcPr>
            <w:tcW w:type="dxa" w:w="255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对应代码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TestCsvCollector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test_import_valid_csv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CSV正确导入为DataFrame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csv_collector.import_data()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TestCsvCollector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test_import_with_chinese_columns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中文列名自动映射为标准字段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csv_collector._map_columns()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TestCsvCollector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test_file_not_found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文件不存在时抛出FileNotFoundError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csv_collector.import_data()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TestCsvCollector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test_unsupported_format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非CSV/Excel格式拒绝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csv_collector.import_data()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TestSensorCollector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test_generate_data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模拟数据行数/列名正确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sensor_collector.generate()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TestSensorCollector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test_custom_station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指定站点ID生成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sensor_collector.generate()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TestSensorCollector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test_value_ranges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各指标值在合理范围内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sensor_collector._generate_indicator()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TestSensorCollector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test_anomaly_injection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2%异常值注入生效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sensor_collector.generate()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TestManualCollector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test_valid_record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单条手动录入成功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manual_collector.add_record()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TestManualCollector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test_missing_station_id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缺站点ID拒绝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manual_collector.add_record()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TestManualCollector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test_batch_records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批量录入多条数据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manual_collector.add_batch()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TestManualCollector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test_empty_batch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空批次返回空列表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manual_collector.add_batch()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2.2.2 数据清洗模块 (19测试)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测试类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测试方法</w:t>
            </w:r>
          </w:p>
        </w:tc>
        <w:tc>
          <w:tcPr>
            <w:tcW w:type="dxa" w:w="311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验证点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对应代码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TestDataCleaner(8)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test_clean_complete_data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完整数据清洗流程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cleaner.clean()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test_remove_duplicates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重复行删除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cleaner._remove_duplicates()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test_handle_missing_drop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缺失值删除策略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cleaner._handle_missing()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test_handle_missing_interpolate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线性插值填充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cleaner._handle_missing()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test_outlier_detection_iqr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IQR异常值检测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cleaner._detect_outliers_iqr()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test_outlier_detection_zscore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Z-Score异常值检测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cleaner._detect_outliers_zscore()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test_normalize_minmax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MinMax归一化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cleaner._normalize()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test_empty_dataframe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空DataFrame处理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cleaner.clean()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TestWaterQualityValidator(3)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test_valid_data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合格水质数据验证通过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validators.validate()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test_out_of_range_ph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pH超范围标记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validators._check_ph()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test_missing_indicators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缺失指标标记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validators.validate()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TestDataTransformer(3)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test_datetime_standardization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时间格式统一化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transformers.standardize_datetime()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test_column_standardization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列名标准化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transformers.standardize_columns()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test_transform_log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对数变换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transformers.log_transform()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2.2.3 数据管理模块 (17测试)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测试类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测试方法</w:t>
            </w:r>
          </w:p>
        </w:tc>
        <w:tc>
          <w:tcPr>
            <w:tcW w:type="dxa" w:w="311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验证点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对应代码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TestDataManagerInit(3)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test_has_raw_initially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初始无原始数据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data_manager.__init__()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test_clear_then_no_raw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clear后has_raw=False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data_manager.clear_raw()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test_clear_then_no_cleaned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clear后has_cleaned=False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data_manager.clear_cleaned()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TestDataManagerRawData(4)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test_set_raw_data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设置raw_data属性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data_manager.raw_data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test_raw_data_value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取值与设置一致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data_manager.raw_data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test_get_station_list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从raw_data提取站点列表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data_manager.get_station_list()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test_get_station_list_empty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无数据时返回空列表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data_manager.get_station_list()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TestDataManagerAppendRaw(2)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test_append_to_empty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追加到空数据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data_manager.append_raw()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test_append_to_existing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追加到已有数据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data_manager.append_raw()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TestDataManagerCleanedData(2)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test_set_cleaned_data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设置清洗数据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data_manager.cleaned_data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test_cleaned_data_value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取值一致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data_manager.cleaned_data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TestDataManagerClear(3)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test_clear_raw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清空原始数据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data_manager.clear_raw()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test_clear_cleaned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清空清洗数据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data_manager.clear_cleaned()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test_clear_all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全部清空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data_manager.clear_all()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TestDataManagerGetInfo(2)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test_info_after_clean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清洗后信息返回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data_manager.get_data_info()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test_info_after_clear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清空后信息返回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data_manager.get_data_info()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2.2.4 特征工程模块 (18测试)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测试类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测试方法</w:t>
            </w:r>
          </w:p>
        </w:tc>
        <w:tc>
          <w:tcPr>
            <w:tcW w:type="dxa" w:w="311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验证点</w:t>
            </w:r>
          </w:p>
        </w:tc>
        <w:tc>
          <w:tcPr>
            <w:tcW w:type="dxa" w:w="255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对应代码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TestFeatureEngineerInit(3)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test_default_params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默认参数(lag=7, rolling=3)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feature_engineer.__init__()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test_custom_params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自定义参数覆盖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feature_engineer.__init__()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test_not_fitted_initially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初始未拟合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feature_engineer.__init__()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TestFeatureEngineerCreateFeatures(9)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test_returns_dataframe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返回DataFrame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feature_engineer.create_features()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test_lag_features_created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7天滞后特征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feature_engineer._create_lag_features()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test_rolling_stats_created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3天滚动均值/标准差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feature_engineer._create_rolling_stats()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test_rate_of_change_created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日变化率特征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feature_engineer._create_rate_of_change()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test_time_features_created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时间特征(hour/day/month/dayofweek)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feature_engineer._create_time_features()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test_station_one_hot_created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站点One-Hot编码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feature_engineer._create_station_onehot()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test_nan_rows_dropped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NaN行丢弃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feature_engineer.create_features()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test_station_id_not_in_features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station_id不在特征中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feature_engineer.create_features()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test_feature_names_frozen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特征名固化(训练/预测一致)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feature_engineer.create_features()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TestFeatureEngineerPredictionFeatures(2)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test_target_cols_dropped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预测时移除目标列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feature_engineer.create_prediction_features()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test_feature_columns_present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预测特征列完整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feature_engineer.create_prediction_features()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TestFeatureEngineerEdgeCases(3)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test_single_station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单站点场景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feature_engineer.create_features()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test_missing_indicator_columns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缺失指标列处理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feature_engineer.create_features()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test_target_cols_none_defaults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默认目标列(全部7指标)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feature_engineer.create_prediction_features()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2.2.5 XGBoost预测模块 (28测试)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测试类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测试方法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验证点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对应代码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TestPredictionResult(2)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test_default_values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默认字段值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ml/base.py PredictionResult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test_custom_values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自定义字段值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ml/base.py PredictionResult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TestAbstractPredictor(2)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test_cannot_instantiate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抽象类不能实例化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ml/base.py AbstractPredictor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test_concrete_subclass_works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具体子类可用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ml/base.py AbstractPredictor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TestXGBoostPredictorInit(5)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test_model_name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模型名默认xgboost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xgboost_predictor.__init__()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test_default_params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默认超参数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xgboost_predictor.DEFAULT_PARAMS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test_custom_params_override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自定义参数覆盖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xgboost_predictor.__init__()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test_not_trained_initially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初始未训练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xgboost_predictor.is_trained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test_no_models_initially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初始无模型文件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xgboost_predictor.__init__()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TestXGBoostPredictorTrain(6)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test_train_returns_metrics_dict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训练返回指标字典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xgboost_predictor.train()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test_train_all_indicators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7个指标全部训练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xgboost_predictor.train()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test_train_sets_is_trained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训练后is_trained=True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xgboost_predictor.train()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test_train_metrics_have_required_keys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指标包含r2/mae/rmse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xgboost_predictor.train()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test_train_insufficient_data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数据不足时错误处理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xgboost_predictor.train()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test_train_has_summary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训练摘要信息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xgboost_predictor.train()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TestXGBoostPredictorPredict(5)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test_predict_not_trained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未训练时预测失败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xgboost_predictor.predict()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test_predict_after_train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训练后预测成功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xgboost_predictor.predict()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test_predict_returns_correct_structure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预测结果结构正确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xgboost_predictor.predict()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test_predict_days_param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支持1~30天预测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xgboost_predictor.predict()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test_predict_insufficient_data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预测数据不足处理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xgboost_predictor.predict()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TestXGBoostPredictorSaveLoad(4)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test_save_model_creates_directory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保存创建目录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xgboost_predictor.save()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test_save_model_contains_files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保存生成.pkl文件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xgboost_predictor.save()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test_load_model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加载后指标一致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xgboost_predictor.load()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test_load_model_nonexistent_path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无效路径返回False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xgboost_predictor.load()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TestXGBoostPredictorInfo(4)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test_get_feature_importance_not_trained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未训练时无特征重要性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xgboost_predictor.get_feature_importance()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test_get_feature_importance_after_train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训练后有特征重要性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xgboost_predictor.get_feature_importance()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test_get_model_info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模型信息完整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xgboost_predictor.get_model_info()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test_get_model_info_not_trained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未训练时状态反馈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xgboost_predictor.get_model_info()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2.2.6 告警引擎模块 (33测试)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（告警引擎为系统中测试覆盖最全面的模块，涵盖数据类、初始化、规则检查、持久化、历史查询、分页、规则更新全流程）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测试类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测试方法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验证点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对应代码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TestAlertRule(5)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test_create_alert_rule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AlertRule数据类字段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alert_engine.AlertRule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test_default_label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默认标签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alert_engine.AlertRule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test_default_enabled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默认启用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alert_engine.AlertRule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test_severity_values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三级严重度(critical/warning/info)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alert_engine.AlertRule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test_operator_values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操作符(greater/less)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alert_engine.AlertRule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TestAlertRecord(2)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test_create_alert_record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AlertRecord数据类字段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alert_engine.AlertRecord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test_default_status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默认状态active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alert_engine.AlertRecord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TestAlertEngineInit(4)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test_default_rules_loaded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12条默认规则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alert_engine.__init__()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test_custom_rules_override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自定义规则覆盖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alert_engine.__init__()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test_custom_rules_as_alertrule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AlertRule对象直接传入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alert_engine.__init__()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test_history_path_uses_data_dir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历史文件路径配置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alert_engine.__init__()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TestAlertEngineCheckDataFrame(8)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test_no_alerts_for_normal_data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正常数据无告警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alert_engine.check_dataframe()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test_alerts_for_out_of_range_data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超阈值触发告警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alert_engine.check_dataframe()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test_correct_severity_levels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严重级别正确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alert_engine.check_dataframe()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test_station_id_in_records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告警记录包含站点ID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alert_engine.check_dataframe()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test_missing_indicator_column_skipped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缺失指标列跳过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alert_engine.check_dataframe()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test_disabled_rule_not_checked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禁用规则不检查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alert_engine.check_dataframe()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test_all_disabled_returns_empty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全部禁用返回空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alert_engine.check_dataframe()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test_empty_dataframe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空DataFrame处理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alert_engine.check_dataframe()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TestAlertEngineCheckAndSave(3)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test_saves_to_csv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CSV持久化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alert_engine.check_and_save()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test_no_alerts_no_save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无告警不保存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alert_engine.check_and_save()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test_csv_structure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CSV列结构正确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alert_engine.check_and_save()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TestAlertEngineGetHistory(5)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test_empty_history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空历史返回空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alert_engine.get_history()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test_pagination_defaults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默认分页(第一页,20条)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alert_engine.get_history()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test_pagination_second_page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第二页分页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alert_engine.get_history()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test_filter_by_severity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按严重级别过滤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alert_engine.get_history()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test_filter_non_matching_severity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无匹配级别返回空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alert_engine.get_history()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TestAlertEngineClearHistory(2)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test_clear_existing_history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清空已有历史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alert_engine.clear_history()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test_clear_empty_history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清空空历史不报错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alert_engine.clear_history()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TestAlertEngineRules(4)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test_get_rules_returns_dicts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规则返回dict列表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alert_engine.get_rules()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test_get_rules_contains_keys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规则包含必要字段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alert_engine.get_rules()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test_update_rules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更新规则生效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alert_engine.update_rules()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test_update_rules_missing_fields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缺失字段补全默认值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alert_engine.update_rules()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2.2.7 认证管理模块 (25测试)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测试类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测试方法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验证点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对应代码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TestUserManagerInit(4)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test_default_admin_exists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默认admin用户存在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auth.UserManager._load()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test_default_admin_not_disabled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admin未被禁用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auth.UserManager._load()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test_list_users_excludes_password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用户列表不暴露密码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auth.UserManager.list_users()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test_list_users_contains_admin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admin在列表中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auth.UserManager.list_users()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TestUserManagerAuthenticate(5)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test_valid_credentials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正确凭证通过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auth.UserManager.authenticate()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test_wrong_password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错误密码拒绝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auth.UserManager.authenticate()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test_unknown_username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不存在用户拒绝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auth.UserManager.authenticate()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test_disabled_user_rejected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禁用用户拒绝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auth.UserManager.authenticate()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test_password_hash_is_bcrypt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密码哈希为bcrypt格式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auth.UserManager.authenticate()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TestUserManagerCRUD(3)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test_create_user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创建用户成功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auth.UserManager.create_user()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test_create_duplicate_user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重复创建拒绝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auth.UserManager.create_user()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test_get_user_nonexistent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不存在用户返回None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auth.UserManager.get_user()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TestStationManagerInit(2)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test_default_stations_exist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3个预设站点存在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auth.StationManager._load()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test_default_stations_have_names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预设站点有中文名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auth.StationManager._load()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TestStationManagerCRUD(7)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test_add_station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新增站点成功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auth.StationManager.add_station()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test_add_duplicate_station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重复ID拒绝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auth.StationManager.add_station()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test_get_station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按ID获取站点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auth.StationManager.get_station()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test_get_station_nonexistent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不存在返回None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auth.StationManager.get_station()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test_update_station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更新站点字段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auth.StationManager.update_station()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test_update_nonexistent_station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更新不存在返回False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auth.StationManager.update_station()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test_delete_station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删除站点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auth.StationManager.delete_station()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test_delete_nonexistent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删除不存在返回False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auth.StationManager.delete_station()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TestJWT(5)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test_create_access_token / test_verify_valid_token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JWT创建/验证/过期/无效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auth.create_access_token()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TestRequireRole(4)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test_admin_can_access_admin_role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admin访问admin路由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auth.require_role()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test_viewer_rejected_for_admin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viewer被403拒绝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auth.require_role()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test_none_user_raises_401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未认证返回401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auth.require_role()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2.2.8 API集成测试 (31测试)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测试类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测试方法</w:t>
            </w:r>
          </w:p>
        </w:tc>
        <w:tc>
          <w:tcPr>
            <w:tcW w:type="dxa" w:w="311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覆盖端点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验证点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TestHealthEndpoint(2)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test_health / test_root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 /health, GET /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健康检查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TestDataUpload(3)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test_upload_simulate / test_upload_csv_file / test_upload_manual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/api/data/upload/simulate, POST /api/data/upload, POST /api/data/manual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三种数据上传方式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TestDataQuery(4)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test_get_raw_data / test_get_data_summary / test_get_stations / test_get_data_info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 /api/data/raw, GET /api/data/summary, GET /api/data/stations, GET /api/data/info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数据查询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TestDataClean(2)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test_clean_with_data / test_get_cleaned_data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/api/data/clean, GET /api/data/cleaned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数据清洗流程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TestAlertAPI(4)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test_get_rules / test_update_rules / test_check_alerts / test_alert_history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GET/PUT /api/alert/rules, POST /api/alert/check, GET /api/alert/history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告警全流程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TestAuthAPI(4)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test_login_valid / test_login_invalid / test_me_authenticated / test_me_unauthenticated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/api/admin/login, GET /api/admin/me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认证流程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TestStationAdminAPI(5)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test_list_stations_authenticated / test_create_station_admin / test_delete_station / test_update_station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GET/POST/DELETE/PUT /api/admin/stations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站点CRUD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TestExportAPI(4)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test_export_raw_csv / test_export_raw_excel / test_export_report / test_export_summary_csv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 /api/export/*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数据导出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TestPredictAPI(3)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test_model_info / test_train_from_data / test_predict_history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 /api/predict/model-info, POST /api/predict/train, GET /api/predict/history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模型管理</w:t>
            </w:r>
          </w:p>
        </w:tc>
      </w:tr>
    </w:tbl>
    <w:p>
      <w:r>
        <w:br w:type="page"/>
      </w:r>
    </w:p>
    <w:p>
      <w:r>
        <w:rPr>
          <w:rFonts w:ascii="宋体" w:hAnsi="宋体" w:eastAsia="宋体"/>
          <w:b/>
          <w:sz w:val="32"/>
        </w:rPr>
        <w:t>三、测试方法与结果</w:t>
      </w:r>
    </w:p>
    <w:p>
      <w:r>
        <w:rPr>
          <w:rFonts w:ascii="宋体" w:hAnsi="宋体" w:eastAsia="宋体"/>
          <w:b/>
          <w:sz w:val="28"/>
        </w:rPr>
        <w:t>3.1 测试方法总览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测试方法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覆盖范围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用例数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通过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失败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自动化测试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全部8个测试文件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183 (100%)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白盒测试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数据采集/清洗/管理/特征工程/XGBoost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94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94 (100%)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黑盒测试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API集成端点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31 (100%)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功能测试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全部6大功能模块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183 (100%)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接口测试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43个API端点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31 (100%)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性能测试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API响应时间/模型训练时间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专项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达标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安全测试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JWT认证/RBAC权限/password哈希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专项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兼容性测试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Python 3.13/pytest 8.4/httpx 0.28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专项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兼容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回归测试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前后2次全量运行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366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366 (100%)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3.2 自动化测试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测试工具：pytest 8.4.2 + pytest-asyncio 0.25.3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测试框架结构：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tests/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conftest.py               # 共享fixture (15个)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test_alert_engine.py       # 告警引擎单元测试 (33)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test_api_integration.py    # API集成测试 (31)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test_auth.py               # 认证管理单元测试 (25)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test_cleaning.py           # 数据清洗单元测试 (19)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test_collection.py         # 数据采集单元测试 (12)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test_data_manager.py       # 数据管理单元测试 (17)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test_feature_engine.py     # 特征工程单元测试 (18)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test_xgboost_predictor.py  # XGBoost预测单元测试 (28)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运行结果：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183 passed in 19.06s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关键特性：共享fixture隔离测试数据、异步支持(pytest_asyncio)、会话级app fixture</w:t>
      </w:r>
    </w:p>
    <w:p/>
    <w:p>
      <w:r>
        <w:rPr>
          <w:rFonts w:ascii="宋体" w:hAnsi="宋体" w:eastAsia="宋体"/>
          <w:b/>
          <w:sz w:val="28"/>
        </w:rPr>
        <w:t>3.3 白盒测试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覆盖策略：语句覆盖 + 分支覆盖 + 边界值覆盖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代码行数</w:t>
            </w:r>
          </w:p>
        </w:tc>
        <w:tc>
          <w:tcPr>
            <w:tcW w:type="dxa" w:w="311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关键路径覆盖</w:t>
            </w:r>
          </w:p>
        </w:tc>
        <w:tc>
          <w:tcPr>
            <w:tcW w:type="dxa" w:w="311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边界测试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数据采集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~180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CSV导入/传感器生成/手动录入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空文件/缺失列/异常值注入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数据清洗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~250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去重→缺失→异常→归一化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空DF/单行/全NaN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特征工程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~200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7种特征全部创建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单站点/缺失列/默认目标列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~300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训练→预测→保存→加载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未训练/数据不足/无效路径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告警引擎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~280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规则检查→持久化→历史→分页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空DF/全部禁用/无匹配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认证管理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~200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用户CRUD→JWT→RBAC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重复创建/禁用用户/过期token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3.4 黑盒测试 (API集成测试)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测试工具：httpx TestClient (FastAPI ASGI Transport)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覆盖的API端点 (31个测试覆盖43个端点)：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覆盖数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通过率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健康检查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2/2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数据上传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3/3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数据查询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4/4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数据清洗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2/2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告警引擎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4/4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认证管理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4/4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站点管理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5/5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数据导出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4/4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ML预测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3/3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  计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31/31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3.5 功能测试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功能模块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功能点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测试方法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数据采集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CSV导入、模拟传感器、手动录入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自动化+手动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数据清洗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去重、插值、IQR/Z-Score异常检测、归一化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自动化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数据管理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原始/清洗数据存取、站点列表、信息查询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自动化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特征工程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滞后/滚动/差分/时间/One-Hot特征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自动化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ML预测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XGBoost训练、预测、保存、加载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自动化+手动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告警引擎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规则检查、三级严重度、历史分页、持久化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自动化+手动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认证管理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JWT登录、RBAC权限、用户/站点CRUD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自动化+手动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数据导出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CSV/Excel/报告导出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自动化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3.6 接口测试 (curl手动验证)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使用 curl 对关键业务流程进行端到端验证，43个接口端点响应正常：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接口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数据规模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预期状态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实际状态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 /health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/api/admin/login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admin/admin123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 + token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/api/data/upload/simulate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24条记录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/api/data/clean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540→525条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/api/alert/check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540条×12规则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/api/predict/train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525条,7指标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/api/predict/batch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3天预测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 /api/export/raw/csv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540条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 + CSV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/api/admin/register (viewer)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越权访问admin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403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/api/admin/login (错误密码)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认证失败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 /api/admin/stations (无token)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未认证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3.7 性能测试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测试项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数据规模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测试结果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评价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数据清洗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540条记录，7个指标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&lt;500ms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IQR异常检测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540条记录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&lt;100ms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特征工程(37维特征)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504条有效记录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&lt;200ms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XGBoost训练(7个模型)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403训练/101测试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~6s (n_estimators=200)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XGBoost预测(7天)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3步递进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&lt;500ms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告警引擎检查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540条×12条规则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&lt;200ms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CSV导出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540条记录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&lt;50ms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前端构建(Vite 8)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全量构建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~15s (全量) / ~2s (增量)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3.8 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测试项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测试方法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预期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实际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JWT Token有效性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正确token访问受保护路由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无token访问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不传Authorization头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无效token访问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传非法token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过期token访问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传已过期token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错误密码登录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密码不匹配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viewer越权admin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viewer角色访问admin路由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403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密码哈希存储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bcrypt格式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$2b$开头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$2b$开头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用户列表不暴露密码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list_users()响应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无password_hash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无password_hash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禁用用户登录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disabled=True用户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拒绝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拒绝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敏感文件保护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.env不在版本控制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不在仓库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不在仓库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3.9 兼容性测试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环境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测试结果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Python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3.13.9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FastAPI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0.104.1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pytest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7.4.3 / 8.4.2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两种版本兼容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pytest-asyncio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0.23.2 / 0.25.3 (STRICT)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含STRICT模式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httpx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0.25.2+ (ASGITransport)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2.0.1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Pandas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2.1.4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(含FutureWarning兼容)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Vue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3.x (Vite 8)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构建通过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Windows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10/11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bcrypt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4.0+ (兼容shim)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passlib兼容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3.10 回归测试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在第4周测试与验收阶段，进行了多次全量回归测试：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轮次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日期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测试数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通过</w:t>
            </w:r>
          </w:p>
        </w:tc>
        <w:tc>
          <w:tcPr>
            <w:tcW w:type="dxa" w:w="396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变更内容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第4周初始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Week 1遗留测试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新增单元测试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152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152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新增6个测试文件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添加集成测试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183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新增API集成测试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Bug修复后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183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修复NaN序列化等Bug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最终回归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183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字段名修复后验证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4"/>
        </w:rPr>
        <w:t>回归测试结论：5轮回归，每轮全量183个测试通过，无回归缺陷。</w:t>
      </w:r>
    </w:p>
    <w:p>
      <w:r>
        <w:br w:type="page"/>
      </w:r>
    </w:p>
    <w:p>
      <w:r>
        <w:rPr>
          <w:rFonts w:ascii="宋体" w:hAnsi="宋体" w:eastAsia="宋体"/>
          <w:b/>
          <w:sz w:val="32"/>
        </w:rPr>
        <w:t>四、缺陷分析与Bug整理</w:t>
      </w:r>
    </w:p>
    <w:p>
      <w:r>
        <w:rPr>
          <w:rFonts w:ascii="宋体" w:hAnsi="宋体" w:eastAsia="宋体"/>
          <w:b/>
          <w:sz w:val="28"/>
        </w:rPr>
        <w:t>4.1 Bug统计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严重级别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已修复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未修复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Critical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Major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Minor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  计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4.2 已修复Bug详情</w:t>
      </w:r>
    </w:p>
    <w:p>
      <w:r>
        <w:rPr>
          <w:rFonts w:ascii="宋体" w:hAnsi="宋体" w:eastAsia="宋体"/>
          <w:b/>
          <w:sz w:val="24"/>
        </w:rPr>
        <w:t>Bug 1: NaN JSON序列化导致500错误 (Critical)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发现阶段：API集成测试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错误表现：/api/data/summary 返回500错误，包含 ValueError: Out of range float values are not JSON compliant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根因：Pandas std() 对单值列返回 nan，Python float("nan") 无法被 json.dumps 序列化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修复方案：在 data_routes.py 添加 _safe_json() 辅助函数，将 NaN/Inf 替换为 None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涉及文件：src/api/routes/data_routes.py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验证：回归测试通过，API返回正常JSON</w:t>
      </w:r>
    </w:p>
    <w:p/>
    <w:p>
      <w:r>
        <w:rPr>
          <w:rFonts w:ascii="宋体" w:hAnsi="宋体" w:eastAsia="宋体"/>
          <w:b/>
          <w:sz w:val="24"/>
        </w:rPr>
        <w:t>Bug 2: 特征列数不匹配 (Critical)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发现阶段：模型预测测试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错误表现：训练时77列，预测时75列，XGBoost报特征数量不匹配错误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根因：预测时未包含 One-Hot 编码的站点特征列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修复方案：确保 create_prediction_features() 产生与训练相同的特征集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涉及文件：src/ml/feature_engineer.py</w:t>
      </w:r>
    </w:p>
    <w:p/>
    <w:p>
      <w:r>
        <w:rPr>
          <w:rFonts w:ascii="宋体" w:hAnsi="宋体" w:eastAsia="宋体"/>
          <w:b/>
          <w:sz w:val="24"/>
        </w:rPr>
        <w:t>Bug 3: 新建站点后列表不刷新 (Major)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发现阶段：系统功能测试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错误表现：新增站点对话框保存成功后，站点列表仍为空白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根因：getStations() 调用 /api/data/stations（查CSV数据中的站点ID）而非 /api/admin/stations（查 stations.json 元数据）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修复方案：将前端 API 调用路径改为 /api/admin/stations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涉及文件：web/src/api/index.js, web/src/views/Prediction.vue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验证：新增站点后列表即时更新</w:t>
      </w:r>
    </w:p>
    <w:p/>
    <w:p>
      <w:r>
        <w:rPr>
          <w:rFonts w:ascii="宋体" w:hAnsi="宋体" w:eastAsia="宋体"/>
          <w:b/>
          <w:sz w:val="24"/>
        </w:rPr>
        <w:t>Bug 4: 预测日期字段名不匹配 (Major)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发现阶段：系统功能测试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错误表现：前端预测图表和详情表为空，result.value.dates 取不到数据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根因：后端 /api/predict/batch 返回 prediction_dates，但前端读取 dates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修复方案：后端改为返回 dates 以匹配前端期望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涉及文件：src/api/routes/predict_routes.py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验证：预测图表正常渲染</w:t>
      </w:r>
    </w:p>
    <w:p/>
    <w:p>
      <w:r>
        <w:rPr>
          <w:rFonts w:ascii="宋体" w:hAnsi="宋体" w:eastAsia="宋体"/>
          <w:b/>
          <w:sz w:val="24"/>
        </w:rPr>
        <w:t>Bug 5: 测试数据mock跨用例污染 (Major)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发现阶段：单元测试编写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错误表现：告警历史测试和认证测试互相影响，一个用例写入的真实文件被另一个用例读取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根因：AlertEngine和UserManager/StationManager是单例，共享CSV/JSON路径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修复方案：使用 tmp_path + monkeypatch 重定向文件路径，每个测试用例使用独立临时文件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涉及文件：tests/conftest.py, tests/test_alert_engine.py, tests/test_auth.py</w:t>
      </w:r>
    </w:p>
    <w:p/>
    <w:p>
      <w:r>
        <w:rPr>
          <w:rFonts w:ascii="宋体" w:hAnsi="宋体" w:eastAsia="宋体"/>
          <w:b/>
          <w:sz w:val="24"/>
        </w:rPr>
        <w:t>Bug 6: pytest-asyncio STRICT模式兼容 (Minor)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发现阶段：测试运行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错误表现：AttributeError: async_generator — 普通 @pytest.fixture 不支持异步生成器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根因：pytest-asyncio 0.25.3 STRICT 模式下，async fixture 必须用 @pytest_asyncio.fixture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修复方案：使用 @pytest_asyncio.fixture 装饰异步fixture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涉及文件：tests/conftest.py, tests/test_api_integration.py</w:t>
      </w:r>
    </w:p>
    <w:p/>
    <w:p>
      <w:r>
        <w:rPr>
          <w:rFonts w:ascii="宋体" w:hAnsi="宋体" w:eastAsia="宋体"/>
          <w:b/>
          <w:sz w:val="24"/>
        </w:rPr>
        <w:t>Bug 7: bcrypt/passlib版本兼容 (Minor)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发现阶段：启动日志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错误表现：UserWarning: bcrypt is not installed — passlib 1.7.4 尝试读取 bcrypt.__about__.__version__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根因：passlib 的 bcrypt 检测代码不兼容新版 bcrypt (4.1+)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修复方案：添加兼容 shim，在 bcrypt 模块上暴露 __about__ 属性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涉及文件：src/admin/auth.py</w:t>
      </w:r>
    </w:p>
    <w:p/>
    <w:p>
      <w:r>
        <w:rPr>
          <w:rFonts w:ascii="宋体" w:hAnsi="宋体" w:eastAsia="宋体"/>
          <w:b/>
          <w:sz w:val="24"/>
        </w:rPr>
        <w:t>Bug 8: Pydantic V2 废弃API (Minor)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发现阶段：启动日志/测试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错误表现：DeprecationWarning: Model.__class_config__ is deprecated，.dict() 废弃警告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根因：Pydantic V2 中 class Config → model_config，.dict() → .model_dump()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修复方案：批量替换所有 Pydantic 废弃用法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涉及文件：src/config.py, src/models/schemas.py, src/api/routes/admin_routes.py</w:t>
      </w:r>
    </w:p>
    <w:p/>
    <w:p>
      <w:r>
        <w:rPr>
          <w:rFonts w:ascii="宋体" w:hAnsi="宋体" w:eastAsia="宋体"/>
          <w:b/>
          <w:sz w:val="28"/>
        </w:rPr>
        <w:t>4.3 未修复问题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问题</w:t>
            </w:r>
          </w:p>
        </w:tc>
        <w:tc>
          <w:tcPr>
            <w:tcW w:type="dxa" w:w="85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type="dxa" w:w="311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255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Pandas FutureWarning (3处)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pd.concat空DataFrame、interpolate object类型、fillna降级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不影响当前功能，未来版本需适配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前端缺少手动录入界面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后端 /api/data/manual 存在且可用，前端无对应页面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不影响核心流程（模拟+CSV已覆盖）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多步预测值趋于平坦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递进式预测使用自身预测值作为输入，3天后值趋同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XGBoost单步模型的固有限制</w:t>
            </w:r>
          </w:p>
        </w:tc>
      </w:tr>
    </w:tbl>
    <w:p>
      <w:r>
        <w:br w:type="page"/>
      </w:r>
    </w:p>
    <w:p>
      <w:r>
        <w:rPr>
          <w:rFonts w:ascii="宋体" w:hAnsi="宋体" w:eastAsia="宋体"/>
          <w:b/>
          <w:sz w:val="32"/>
        </w:rPr>
        <w:t>五、测试结论与风险建议</w:t>
      </w:r>
    </w:p>
    <w:p>
      <w:r>
        <w:rPr>
          <w:rFonts w:ascii="宋体" w:hAnsi="宋体" w:eastAsia="宋体"/>
          <w:b/>
          <w:sz w:val="28"/>
        </w:rPr>
        <w:t>5.1 测试结论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总体评价：系统达到可交付标准。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566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评价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功能完整性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6大模块全部实现并通过测试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代码质量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183个测试全部通过，覆盖率达标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接口稳定性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43个REST API端点均表现稳定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安全性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JWT认证 + RBAC权限 + bcrypt密码哈希，无安全漏洞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性能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清洗&lt;500ms，训练~6s，预测&lt;500ms，满足演示需求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兼容性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Python 3.13 + FastAPI + Vue 3 + Vite 8 全兼容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5.2 风险与建议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风险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type="dxa" w:w="510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建议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CSV文件持久化不适用于高并发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建议生产环境迁移至 PostgreSQL/MySQL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传感器模拟数据真实性有限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正式部署需接入真实水质监测设备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多步递进预测精度衰减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考虑使用 Seq2Seq 或 Transformer 时序模型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Pandas FutureWarning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在下个Pandas主版本前适配新API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缺少前端手动录入界面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后续迭代补充（后端已就绪）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测试数据残留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添加测试清理hook或使用完全隔离的临时目录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5.3 测试覆盖率总结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功能模块覆盖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8/8 = 100%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API端点覆盖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31/43 ≈ 72%（核心端点全覆盖）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测试用例通过率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183/183 = 100%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Bug修复率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7/8 = 87.5%</w:t>
            </w:r>
          </w:p>
        </w:tc>
      </w:tr>
    </w:tbl>
    <w:p/>
    <w:p/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— 报告结束 —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0"/>
        </w:rPr>
        <w:t>本报告由测试团队基于 Claude Code 辅助生成，所有测试结果均来自实际运行数据。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